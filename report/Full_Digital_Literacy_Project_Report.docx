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2C4F" w14:textId="77777777" w:rsidR="003A6099" w:rsidRDefault="00000000">
      <w:pPr>
        <w:pStyle w:val="Title"/>
      </w:pPr>
      <w:r>
        <w:t>Digital Literacy Project Report</w:t>
      </w:r>
    </w:p>
    <w:p w14:paraId="2B73AFB0" w14:textId="3C6B36E7" w:rsidR="003A6099" w:rsidRDefault="00000000">
      <w:r>
        <w:t xml:space="preserve">Name: </w:t>
      </w:r>
      <w:proofErr w:type="spellStart"/>
      <w:r w:rsidR="00C417C0">
        <w:t>Ashumendra</w:t>
      </w:r>
      <w:proofErr w:type="spellEnd"/>
      <w:r w:rsidR="00C417C0">
        <w:t xml:space="preserve"> Pratap Singh</w:t>
      </w:r>
    </w:p>
    <w:p w14:paraId="1027B660" w14:textId="42BEC214" w:rsidR="003A6099" w:rsidRDefault="00000000">
      <w:r>
        <w:t xml:space="preserve">Branch: </w:t>
      </w:r>
      <w:proofErr w:type="spellStart"/>
      <w:proofErr w:type="gramStart"/>
      <w:r>
        <w:t>B.Tech</w:t>
      </w:r>
      <w:proofErr w:type="spellEnd"/>
      <w:proofErr w:type="gramEnd"/>
      <w:r>
        <w:t xml:space="preserve"> (</w:t>
      </w:r>
      <w:r w:rsidR="00C417C0">
        <w:t>CSE</w:t>
      </w:r>
      <w:r>
        <w:t>)</w:t>
      </w:r>
    </w:p>
    <w:p w14:paraId="5E8C46A2" w14:textId="77777777" w:rsidR="003A6099" w:rsidRDefault="00000000">
      <w:r>
        <w:t>Year: 1st Year</w:t>
      </w:r>
    </w:p>
    <w:p w14:paraId="467E92D0" w14:textId="77777777" w:rsidR="003A6099" w:rsidRDefault="00000000">
      <w:r>
        <w:t>Course Code: CSE0001</w:t>
      </w:r>
    </w:p>
    <w:p w14:paraId="3ABB02D5" w14:textId="77777777" w:rsidR="003A6099" w:rsidRDefault="00000000">
      <w:r>
        <w:br w:type="page"/>
      </w:r>
    </w:p>
    <w:p w14:paraId="33688836" w14:textId="77777777" w:rsidR="003A6099" w:rsidRDefault="00000000">
      <w:pPr>
        <w:pStyle w:val="Heading1"/>
      </w:pPr>
      <w:r>
        <w:lastRenderedPageBreak/>
        <w:t>Introduction</w:t>
      </w:r>
    </w:p>
    <w:p w14:paraId="4C3E54F6" w14:textId="77777777" w:rsidR="003A6099" w:rsidRDefault="00000000">
      <w:r>
        <w:t>This project focuses on building digital literacy skills and creating a professional digital presence. As a Student Digital Ambassador, I explored various tools and platforms that help students navigate the digital world safely and effectively. The project includes creating an infographic, setting up professional profiles, practising coding, learning collaboration tools, writing professional emails, and understanding cybercrime awareness.</w:t>
      </w:r>
    </w:p>
    <w:p w14:paraId="0E4E36F0" w14:textId="77777777" w:rsidR="003A6099" w:rsidRDefault="00000000">
      <w:pPr>
        <w:pStyle w:val="Heading1"/>
      </w:pPr>
      <w:r>
        <w:t>Task 1: Digital Literacy Infographic</w:t>
      </w:r>
    </w:p>
    <w:p w14:paraId="699E594C" w14:textId="77777777" w:rsidR="003A6099" w:rsidRDefault="00000000">
      <w:r>
        <w:t>I created my digital literacy infographic using Canva. The design includes topics such as digital literacy definition, useful tools, safe internet practices, and email etiquette. I used icons and simple text to make it visually appealing. One challenge was balancing content and design without overcrowding the page.</w:t>
      </w:r>
    </w:p>
    <w:p w14:paraId="7AD496B7" w14:textId="77777777" w:rsidR="003A6099" w:rsidRDefault="00000000">
      <w:pPr>
        <w:pStyle w:val="Heading1"/>
      </w:pPr>
      <w:r>
        <w:t>Task 2: Digital Portfolio</w:t>
      </w:r>
    </w:p>
    <w:p w14:paraId="48A6F014" w14:textId="706B125E" w:rsidR="003A6099" w:rsidRDefault="00000000">
      <w:r>
        <w:t xml:space="preserve">I created profiles on GitHub, </w:t>
      </w:r>
      <w:proofErr w:type="spellStart"/>
      <w:r w:rsidR="00C417C0">
        <w:t>Stackoverflow</w:t>
      </w:r>
      <w:proofErr w:type="spellEnd"/>
      <w:r>
        <w:t>, and Kaggle. GitHub is used for showcasing coding projects, and Kaggle is useful for data science practice. I plan to use these platforms over the next four years to improve my skills and build a strong portfolio.</w:t>
      </w:r>
    </w:p>
    <w:p w14:paraId="47550402" w14:textId="77777777" w:rsidR="003A6099" w:rsidRDefault="00000000">
      <w:pPr>
        <w:pStyle w:val="Heading1"/>
      </w:pPr>
      <w:r>
        <w:t>Task 3: Coding &amp; Collaboration Platforms</w:t>
      </w:r>
    </w:p>
    <w:p w14:paraId="2387AB47" w14:textId="129303E2" w:rsidR="003A6099" w:rsidRDefault="00000000">
      <w:r>
        <w:t xml:space="preserve">I used </w:t>
      </w:r>
      <w:r w:rsidR="00C417C0">
        <w:t xml:space="preserve">Code chef </w:t>
      </w:r>
      <w:r>
        <w:t>to solve a beginner coding problem, which helped me understand basic programming concepts. I also created a Google Form quiz on digital literacy with five questions and linked it to a Google Sheet. These tools will help me academically by improving my coding and collaboration skills.</w:t>
      </w:r>
    </w:p>
    <w:p w14:paraId="26C28183" w14:textId="77777777" w:rsidR="003A6099" w:rsidRDefault="00000000">
      <w:pPr>
        <w:pStyle w:val="Heading1"/>
      </w:pPr>
      <w:r>
        <w:t>Task 4: Email &amp; Etiquette</w:t>
      </w:r>
    </w:p>
    <w:p w14:paraId="0EEF3358" w14:textId="77777777" w:rsidR="003A6099" w:rsidRDefault="00000000">
      <w:r>
        <w:t>Email 1:</w:t>
      </w:r>
    </w:p>
    <w:p w14:paraId="099165A7" w14:textId="183E1F37" w:rsidR="003A6099" w:rsidRDefault="00000000">
      <w:r>
        <w:t>Subject: Request for Assignment Deadline Extension</w:t>
      </w:r>
      <w:r>
        <w:br/>
        <w:t>Dear Professor,</w:t>
      </w:r>
      <w:r>
        <w:br/>
        <w:t>I hope you are well. I am writing to request an extension for the assignment due to unavoidable reasons. I would be grateful if you could grant me a few extra days.</w:t>
      </w:r>
      <w:r>
        <w:br/>
        <w:t>Thank you.</w:t>
      </w:r>
      <w:r>
        <w:br/>
        <w:t>Regards,</w:t>
      </w:r>
      <w:r>
        <w:br/>
      </w:r>
      <w:proofErr w:type="spellStart"/>
      <w:r w:rsidR="00C417C0">
        <w:t>Ashumendra</w:t>
      </w:r>
      <w:proofErr w:type="spellEnd"/>
      <w:r w:rsidR="00C417C0">
        <w:t xml:space="preserve"> Pratap singh</w:t>
      </w:r>
    </w:p>
    <w:p w14:paraId="29F5715D" w14:textId="77777777" w:rsidR="003A6099" w:rsidRDefault="00000000">
      <w:r>
        <w:br/>
        <w:t>Email 2:</w:t>
      </w:r>
    </w:p>
    <w:p w14:paraId="480AD161" w14:textId="739704C1" w:rsidR="003A6099" w:rsidRDefault="00000000">
      <w:r>
        <w:lastRenderedPageBreak/>
        <w:t>Subject: Application for Summer Internship</w:t>
      </w:r>
      <w:r>
        <w:br/>
        <w:t>Dear Sir/Madam,</w:t>
      </w:r>
      <w:r>
        <w:br/>
        <w:t xml:space="preserve">I am writing to express my interest in a summer internship at your organization. I am a first-year </w:t>
      </w:r>
      <w:proofErr w:type="gramStart"/>
      <w:r>
        <w:t>B.Tech</w:t>
      </w:r>
      <w:proofErr w:type="gramEnd"/>
      <w:r>
        <w:t xml:space="preserve"> student and eager to learn.</w:t>
      </w:r>
      <w:r>
        <w:br/>
        <w:t>Thank you.</w:t>
      </w:r>
      <w:r>
        <w:br/>
        <w:t>Regards,</w:t>
      </w:r>
      <w:r>
        <w:br/>
      </w:r>
      <w:proofErr w:type="spellStart"/>
      <w:r w:rsidR="00C417C0">
        <w:t>Ashumendra</w:t>
      </w:r>
      <w:proofErr w:type="spellEnd"/>
    </w:p>
    <w:p w14:paraId="620F52D9" w14:textId="77777777" w:rsidR="003A6099" w:rsidRDefault="00000000">
      <w:r>
        <w:br/>
        <w:t>Social Media Do's and Don'ts:</w:t>
      </w:r>
    </w:p>
    <w:p w14:paraId="00EA3C28" w14:textId="77777777" w:rsidR="003A6099" w:rsidRDefault="00000000">
      <w:r>
        <w:t>Do's:</w:t>
      </w:r>
      <w:r>
        <w:br/>
        <w:t>- Be respectful</w:t>
      </w:r>
      <w:r>
        <w:br/>
        <w:t>- Share useful content</w:t>
      </w:r>
      <w:r>
        <w:br/>
        <w:t>- Protect privacy</w:t>
      </w:r>
      <w:r>
        <w:br/>
        <w:t>- Think before posting</w:t>
      </w:r>
      <w:r>
        <w:br/>
        <w:t>- Use strong passwords</w:t>
      </w:r>
      <w:r>
        <w:br/>
      </w:r>
      <w:r>
        <w:br/>
        <w:t>Don'ts:</w:t>
      </w:r>
      <w:r>
        <w:br/>
        <w:t>- Don't share personal info</w:t>
      </w:r>
      <w:r>
        <w:br/>
        <w:t>- Don't spread fake news</w:t>
      </w:r>
      <w:r>
        <w:br/>
        <w:t>- Don't use offensive language</w:t>
      </w:r>
      <w:r>
        <w:br/>
        <w:t>- Don't overshare</w:t>
      </w:r>
      <w:r>
        <w:br/>
        <w:t>- Don't click unknown links</w:t>
      </w:r>
    </w:p>
    <w:p w14:paraId="35127E88" w14:textId="77777777" w:rsidR="003A6099" w:rsidRDefault="00000000">
      <w:r>
        <w:br/>
        <w:t>Poor communication can create misunderstandings. For example, sending an informal email to a professor may seem disrespectful. This can be avoided by using proper tone and structure.</w:t>
      </w:r>
    </w:p>
    <w:p w14:paraId="218D037F" w14:textId="77777777" w:rsidR="003A6099" w:rsidRDefault="00000000">
      <w:pPr>
        <w:pStyle w:val="Heading1"/>
      </w:pPr>
      <w:r>
        <w:t>Task 5: Cybercrime Awareness</w:t>
      </w:r>
    </w:p>
    <w:p w14:paraId="39CBE72E" w14:textId="77777777" w:rsidR="003A6099" w:rsidRDefault="00000000">
      <w:r>
        <w:t>Phishing is a common cybercrime where attackers trick users into sharing sensitive information. They send fake emails or messages that look genuine. Students are often targeted due to lack of awareness. This can lead to data theft or financial loss.</w:t>
      </w:r>
    </w:p>
    <w:p w14:paraId="5E70AF35" w14:textId="77777777" w:rsidR="003A6099" w:rsidRDefault="00000000">
      <w:r>
        <w:br/>
        <w:t>Prevention Tips:</w:t>
      </w:r>
      <w:r>
        <w:br/>
        <w:t>- Do not share OTP</w:t>
      </w:r>
      <w:r>
        <w:br/>
        <w:t>- Check website URLs</w:t>
      </w:r>
      <w:r>
        <w:br/>
        <w:t>- Use strong passwords</w:t>
      </w:r>
      <w:r>
        <w:br/>
        <w:t>- Enable 2FA</w:t>
      </w:r>
      <w:r>
        <w:br/>
      </w:r>
      <w:r>
        <w:lastRenderedPageBreak/>
        <w:t>- Avoid public WiFi for payments</w:t>
      </w:r>
      <w:r>
        <w:br/>
        <w:t>- Verify links before clicking</w:t>
      </w:r>
      <w:r>
        <w:br/>
        <w:t>- Use official apps</w:t>
      </w:r>
      <w:r>
        <w:br/>
        <w:t>- Report to cybercrime.gov.in or call 1930</w:t>
      </w:r>
    </w:p>
    <w:p w14:paraId="23FE5E2B" w14:textId="77777777" w:rsidR="003A6099" w:rsidRDefault="00000000">
      <w:r>
        <w:br/>
        <w:t>I was surprised by how common phishing attacks are. I will be more careful while clicking links and sharing information online.</w:t>
      </w:r>
    </w:p>
    <w:p w14:paraId="706F7042" w14:textId="77777777" w:rsidR="003A6099" w:rsidRDefault="00000000">
      <w:pPr>
        <w:pStyle w:val="Heading1"/>
      </w:pPr>
      <w:r>
        <w:t>Conclusion</w:t>
      </w:r>
    </w:p>
    <w:p w14:paraId="7E328F9B" w14:textId="77777777" w:rsidR="003A6099" w:rsidRDefault="00000000">
      <w:r>
        <w:t>This project helped me understand digital literacy, improve my online presence, and learn safe internet practices. It will help me in academics and future career.</w:t>
      </w:r>
    </w:p>
    <w:sectPr w:rsidR="003A60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894892">
    <w:abstractNumId w:val="8"/>
  </w:num>
  <w:num w:numId="2" w16cid:durableId="2101754933">
    <w:abstractNumId w:val="6"/>
  </w:num>
  <w:num w:numId="3" w16cid:durableId="1621381229">
    <w:abstractNumId w:val="5"/>
  </w:num>
  <w:num w:numId="4" w16cid:durableId="564724532">
    <w:abstractNumId w:val="4"/>
  </w:num>
  <w:num w:numId="5" w16cid:durableId="2053571020">
    <w:abstractNumId w:val="7"/>
  </w:num>
  <w:num w:numId="6" w16cid:durableId="530345451">
    <w:abstractNumId w:val="3"/>
  </w:num>
  <w:num w:numId="7" w16cid:durableId="1504323103">
    <w:abstractNumId w:val="2"/>
  </w:num>
  <w:num w:numId="8" w16cid:durableId="323944913">
    <w:abstractNumId w:val="1"/>
  </w:num>
  <w:num w:numId="9" w16cid:durableId="1921482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0D8"/>
    <w:rsid w:val="00326F90"/>
    <w:rsid w:val="003A6099"/>
    <w:rsid w:val="00AA1D8D"/>
    <w:rsid w:val="00B47730"/>
    <w:rsid w:val="00C417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C62FC"/>
  <w14:defaultImageDpi w14:val="300"/>
  <w15:docId w15:val="{2979B61E-60DB-417E-ABFB-4B222E5E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 singh</cp:lastModifiedBy>
  <cp:revision>2</cp:revision>
  <dcterms:created xsi:type="dcterms:W3CDTF">2013-12-23T23:15:00Z</dcterms:created>
  <dcterms:modified xsi:type="dcterms:W3CDTF">2026-03-25T19:11:00Z</dcterms:modified>
  <cp:category/>
</cp:coreProperties>
</file>